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Chatboc.ar - Frontend execution brief</w:t>
      </w:r>
    </w:p>
    <w:p>
      <w:pPr>
        <w:pStyle w:val="Heading1"/>
      </w:pPr>
      <w:r>
        <w:t>Vertical educacion: colegios publicos y privados de Mendoza y Argentina</w:t>
      </w:r>
    </w:p>
    <w:p>
      <w:pPr>
        <w:pStyle w:val="Heading1"/>
      </w:pPr>
      <w:r>
        <w:t>Objetivo del frontend</w:t>
      </w:r>
    </w:p>
    <w:p>
      <w:r>
        <w:t>Subir la plataforma a nivel SaaS premium separando tres experiencias:</w:t>
      </w:r>
    </w:p>
    <w:p>
      <w:pPr>
        <w:pStyle w:val="ListNumber"/>
      </w:pPr>
      <w:r>
        <w:t>Admin del colegio.</w:t>
      </w:r>
    </w:p>
    <w:p>
      <w:pPr>
        <w:pStyle w:val="ListNumber"/>
      </w:pPr>
      <w:r>
        <w:t>App de familias.</w:t>
      </w:r>
    </w:p>
    <w:p>
      <w:pPr>
        <w:pStyle w:val="ListNumber"/>
      </w:pPr>
      <w:r>
        <w:t>App de alumnos.</w:t>
      </w:r>
    </w:p>
    <w:p>
      <w:r>
        <w:t>WhatsApp y widget deben funcionar como puertas de entrada a esas experiencias, no como islas. El usuario final debe poder entrar al tenant correcto, ver comunicados, tickets, tienda y estado de tramites desde mobile con muy poca friccion.</w:t>
      </w:r>
    </w:p>
    <w:p>
      <w:pPr>
        <w:pStyle w:val="Heading1"/>
      </w:pPr>
      <w:r>
        <w:t>Diagnostico UX</w:t>
      </w:r>
    </w:p>
    <w:p>
      <w:pPr>
        <w:pStyle w:val="ListBullet"/>
      </w:pPr>
      <w:r>
        <w:t>El producto tiene demasiada superficie para seguir agregando pantallas sin arquitectura de informacion.</w:t>
      </w:r>
    </w:p>
    <w:p>
      <w:pPr>
        <w:pStyle w:val="ListBullet"/>
      </w:pPr>
      <w:r>
        <w:t>Si el portal usuario vive dentro del admin, la UX va a quedar contaminada por menus operativos.</w:t>
      </w:r>
    </w:p>
    <w:p>
      <w:pPr>
        <w:pStyle w:val="ListBullet"/>
      </w:pPr>
      <w:r>
        <w:t>Heatmaps y analytics sin estados claros destruyen confianza.</w:t>
      </w:r>
    </w:p>
    <w:p>
      <w:pPr>
        <w:pStyle w:val="ListBullet"/>
      </w:pPr>
      <w:r>
        <w:t>Un marketplace generico no alcanza: en educacion debe venderse como tienda escolar o portal transaccional.</w:t>
      </w:r>
    </w:p>
    <w:p>
      <w:pPr>
        <w:pStyle w:val="ListBullet"/>
      </w:pPr>
      <w:r>
        <w:t>Las familias usan celular; si mobile/PWA es mediocre, el vertical no escala.</w:t>
      </w:r>
    </w:p>
    <w:p>
      <w:pPr>
        <w:pStyle w:val="Heading1"/>
      </w:pPr>
      <w:r>
        <w:t>No negociables</w:t>
      </w:r>
    </w:p>
    <w:p>
      <w:pPr>
        <w:pStyle w:val="ListNumber"/>
      </w:pPr>
      <w:r>
        <w:t>Apps separadas.</w:t>
      </w:r>
    </w:p>
    <w:p>
      <w:r>
        <w:t>Admin, familia y alumno no comparten shell, menu lateral ni jerarquia visual.</w:t>
      </w:r>
    </w:p>
    <w:p>
      <w:pPr>
        <w:pStyle w:val="ListNumber"/>
      </w:pPr>
      <w:r>
        <w:t>Mobile first para portal.</w:t>
      </w:r>
    </w:p>
    <w:p>
      <w:r>
        <w:t>Desktop first solo para admin.</w:t>
      </w:r>
    </w:p>
    <w:p>
      <w:pPr>
        <w:pStyle w:val="ListNumber"/>
      </w:pPr>
      <w:r>
        <w:t>Nada de placeholders.</w:t>
      </w:r>
    </w:p>
    <w:p>
      <w:r>
        <w:t>Toda ruta carga algo real, o muestra estado vacio con razon.</w:t>
      </w:r>
    </w:p>
    <w:p>
      <w:pPr>
        <w:pStyle w:val="ListNumber"/>
      </w:pPr>
      <w:r>
        <w:t>Nada de dead buttons.</w:t>
      </w:r>
    </w:p>
    <w:p>
      <w:r>
        <w:t>Toda accion navega, envía, guarda, exporta o se ve deshabilitada con motivo preciso.</w:t>
      </w:r>
    </w:p>
    <w:p>
      <w:pPr>
        <w:pStyle w:val="ListNumber"/>
      </w:pPr>
      <w:r>
        <w:t>Nada de terminologia heredada.</w:t>
      </w:r>
    </w:p>
    <w:p>
      <w:r>
        <w:t>Fuera "municipio", "pyme", "rubro" y restos de verticales previos.</w:t>
      </w:r>
    </w:p>
    <w:p>
      <w:pPr>
        <w:pStyle w:val="ListNumber"/>
      </w:pPr>
      <w:r>
        <w:t>Estados de datos obligatorios.</w:t>
      </w:r>
    </w:p>
    <w:p>
      <w:r>
        <w:t>Loading, vacio, error, sin permisos, stale/offline y exito.</w:t>
      </w:r>
    </w:p>
    <w:p>
      <w:pPr>
        <w:pStyle w:val="ListNumber"/>
      </w:pPr>
      <w:r>
        <w:t>White-label serio por tenant.</w:t>
      </w:r>
    </w:p>
    <w:p>
      <w:r>
        <w:t>Logo, colores, copy, dominio y tema sin romper accesibilidad.</w:t>
      </w:r>
    </w:p>
    <w:p>
      <w:pPr>
        <w:pStyle w:val="Heading1"/>
      </w:pPr>
      <w:r>
        <w:t>Arquitectura de experiencias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20"/>
              </w:rPr>
              <w:t>App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20"/>
              </w:rPr>
              <w:t>Usuario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20"/>
              </w:rPr>
              <w:t>Prioridad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20"/>
              </w:rPr>
              <w:t>Caracteristicas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Admin escolar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Directivos, secretaria, preceptoria, tesoreria, admisiones, soporte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Alta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Bandejas, analytics, store admin, contenido, encuestas, roles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Family App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Madres, padres, tutores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Muy alta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Comunicados, autorizaciones, tickets, tienda, pagos, chat, encuestas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Student App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Alumnos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Alta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Agenda, comunicados, tramites, documentos, tienda, soporte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Widget publico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Visitantes y comunidad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Alta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FAQ, admisiones, acceso portal, apertura de caso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School Store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Familias y alumnos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Alta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Catalogo, producto, carrito, pedido, estado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Sales/demo microsite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Autoridades y leads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Media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Demo guiada, captura de lead, argumentos del vertical</w:t>
            </w:r>
          </w:p>
        </w:tc>
      </w:tr>
    </w:tbl>
    <w:p/>
    <w:p>
      <w:pPr>
        <w:pStyle w:val="Heading1"/>
      </w:pPr>
      <w:r>
        <w:t>Navegacion recomendada</w:t>
      </w:r>
    </w:p>
    <w:p>
      <w:pPr>
        <w:pStyle w:val="Heading2"/>
      </w:pPr>
      <w:r>
        <w:t>Admin escolar</w:t>
      </w:r>
    </w:p>
    <w:p>
      <w:pPr>
        <w:pStyle w:val="ListBullet"/>
      </w:pPr>
      <w:r>
        <w:t>/admin</w:t>
      </w:r>
    </w:p>
    <w:p>
      <w:pPr>
        <w:pStyle w:val="ListBullet"/>
      </w:pPr>
      <w:r>
        <w:t>/admin/inbox</w:t>
      </w:r>
    </w:p>
    <w:p>
      <w:pPr>
        <w:pStyle w:val="ListBullet"/>
      </w:pPr>
      <w:r>
        <w:t>/admin/cases</w:t>
      </w:r>
    </w:p>
    <w:p>
      <w:pPr>
        <w:pStyle w:val="ListBullet"/>
      </w:pPr>
      <w:r>
        <w:t>/admin/assignments</w:t>
      </w:r>
    </w:p>
    <w:p>
      <w:pPr>
        <w:pStyle w:val="ListBullet"/>
      </w:pPr>
      <w:r>
        <w:t>/admin/families</w:t>
      </w:r>
    </w:p>
    <w:p>
      <w:pPr>
        <w:pStyle w:val="ListBullet"/>
      </w:pPr>
      <w:r>
        <w:t>/admin/students</w:t>
      </w:r>
    </w:p>
    <w:p>
      <w:pPr>
        <w:pStyle w:val="ListBullet"/>
      </w:pPr>
      <w:r>
        <w:t>/admin/staff</w:t>
      </w:r>
    </w:p>
    <w:p>
      <w:pPr>
        <w:pStyle w:val="ListBullet"/>
      </w:pPr>
      <w:r>
        <w:t>/admin/announcements</w:t>
      </w:r>
    </w:p>
    <w:p>
      <w:pPr>
        <w:pStyle w:val="ListBullet"/>
      </w:pPr>
      <w:r>
        <w:t>/admin/calendar</w:t>
      </w:r>
    </w:p>
    <w:p>
      <w:pPr>
        <w:pStyle w:val="ListBullet"/>
      </w:pPr>
      <w:r>
        <w:t>/admin/surveys</w:t>
      </w:r>
    </w:p>
    <w:p>
      <w:pPr>
        <w:pStyle w:val="ListBullet"/>
      </w:pPr>
      <w:r>
        <w:t>/admin/analytics</w:t>
      </w:r>
    </w:p>
    <w:p>
      <w:pPr>
        <w:pStyle w:val="ListBullet"/>
      </w:pPr>
      <w:r>
        <w:t>/admin/heatmaps</w:t>
      </w:r>
    </w:p>
    <w:p>
      <w:pPr>
        <w:pStyle w:val="ListBullet"/>
      </w:pPr>
      <w:r>
        <w:t>/admin/store</w:t>
      </w:r>
    </w:p>
    <w:p>
      <w:pPr>
        <w:pStyle w:val="ListBullet"/>
      </w:pPr>
      <w:r>
        <w:t>/admin/orders</w:t>
      </w:r>
    </w:p>
    <w:p>
      <w:pPr>
        <w:pStyle w:val="ListBullet"/>
      </w:pPr>
      <w:r>
        <w:t>/admin/admissions</w:t>
      </w:r>
    </w:p>
    <w:p>
      <w:pPr>
        <w:pStyle w:val="ListBullet"/>
      </w:pPr>
      <w:r>
        <w:t>/admin/settings</w:t>
      </w:r>
    </w:p>
    <w:p>
      <w:pPr>
        <w:pStyle w:val="Heading2"/>
      </w:pPr>
      <w:r>
        <w:t>Family App</w:t>
      </w:r>
    </w:p>
    <w:p>
      <w:pPr>
        <w:pStyle w:val="ListBullet"/>
      </w:pPr>
      <w:r>
        <w:t>/app</w:t>
      </w:r>
    </w:p>
    <w:p>
      <w:pPr>
        <w:pStyle w:val="ListBullet"/>
      </w:pPr>
      <w:r>
        <w:t>/app/comunicados</w:t>
      </w:r>
    </w:p>
    <w:p>
      <w:pPr>
        <w:pStyle w:val="ListBullet"/>
      </w:pPr>
      <w:r>
        <w:t>/app/calendario</w:t>
      </w:r>
    </w:p>
    <w:p>
      <w:pPr>
        <w:pStyle w:val="ListBullet"/>
      </w:pPr>
      <w:r>
        <w:t>/app/tickets</w:t>
      </w:r>
    </w:p>
    <w:p>
      <w:pPr>
        <w:pStyle w:val="ListBullet"/>
      </w:pPr>
      <w:r>
        <w:t>/app/autorizaciones</w:t>
      </w:r>
    </w:p>
    <w:p>
      <w:pPr>
        <w:pStyle w:val="ListBullet"/>
      </w:pPr>
      <w:r>
        <w:t>/app/tienda</w:t>
      </w:r>
    </w:p>
    <w:p>
      <w:pPr>
        <w:pStyle w:val="ListBullet"/>
      </w:pPr>
      <w:r>
        <w:t>/app/pedidos</w:t>
      </w:r>
    </w:p>
    <w:p>
      <w:pPr>
        <w:pStyle w:val="ListBullet"/>
      </w:pPr>
      <w:r>
        <w:t>/app/pagos</w:t>
      </w:r>
    </w:p>
    <w:p>
      <w:pPr>
        <w:pStyle w:val="ListBullet"/>
      </w:pPr>
      <w:r>
        <w:t>/app/documentos</w:t>
      </w:r>
    </w:p>
    <w:p>
      <w:pPr>
        <w:pStyle w:val="ListBullet"/>
      </w:pPr>
      <w:r>
        <w:t>/app/encuestas</w:t>
      </w:r>
    </w:p>
    <w:p>
      <w:pPr>
        <w:pStyle w:val="ListBullet"/>
      </w:pPr>
      <w:r>
        <w:t>/app/chat</w:t>
      </w:r>
    </w:p>
    <w:p>
      <w:pPr>
        <w:pStyle w:val="Heading2"/>
      </w:pPr>
      <w:r>
        <w:t>Student App</w:t>
      </w:r>
    </w:p>
    <w:p>
      <w:pPr>
        <w:pStyle w:val="ListBullet"/>
      </w:pPr>
      <w:r>
        <w:t>/student</w:t>
      </w:r>
    </w:p>
    <w:p>
      <w:pPr>
        <w:pStyle w:val="ListBullet"/>
      </w:pPr>
      <w:r>
        <w:t>/student/agenda</w:t>
      </w:r>
    </w:p>
    <w:p>
      <w:pPr>
        <w:pStyle w:val="ListBullet"/>
      </w:pPr>
      <w:r>
        <w:t>/student/comunicados</w:t>
      </w:r>
    </w:p>
    <w:p>
      <w:pPr>
        <w:pStyle w:val="ListBullet"/>
      </w:pPr>
      <w:r>
        <w:t>/student/tickets</w:t>
      </w:r>
    </w:p>
    <w:p>
      <w:pPr>
        <w:pStyle w:val="ListBullet"/>
      </w:pPr>
      <w:r>
        <w:t>/student/tienda</w:t>
      </w:r>
    </w:p>
    <w:p>
      <w:pPr>
        <w:pStyle w:val="ListBullet"/>
      </w:pPr>
      <w:r>
        <w:t>/student/documentos</w:t>
      </w:r>
    </w:p>
    <w:p>
      <w:pPr>
        <w:pStyle w:val="ListBullet"/>
      </w:pPr>
      <w:r>
        <w:t>/student/encuestas</w:t>
      </w:r>
    </w:p>
    <w:p>
      <w:pPr>
        <w:pStyle w:val="Heading1"/>
      </w:pPr>
      <w:r>
        <w:t>Sistema visual recomendado</w:t>
      </w:r>
    </w:p>
    <w:p>
      <w:pPr>
        <w:pStyle w:val="ListBullet"/>
      </w:pPr>
      <w:r>
        <w:t>UI sobria, institucional y confiable.</w:t>
      </w:r>
    </w:p>
    <w:p>
      <w:pPr>
        <w:pStyle w:val="ListBullet"/>
      </w:pPr>
      <w:r>
        <w:t>Tipografia legible, targets tactiles amplios, densidad baja en mobile.</w:t>
      </w:r>
    </w:p>
    <w:p>
      <w:pPr>
        <w:pStyle w:val="ListBullet"/>
      </w:pPr>
      <w:r>
        <w:t>Color por severidad y estado, no por decoracion.</w:t>
      </w:r>
    </w:p>
    <w:p>
      <w:pPr>
        <w:pStyle w:val="ListBullet"/>
      </w:pPr>
      <w:r>
        <w:t>Skeleton loaders en cards, charts y mapas.</w:t>
      </w:r>
    </w:p>
    <w:p>
      <w:pPr>
        <w:pStyle w:val="ListBullet"/>
      </w:pPr>
      <w:r>
        <w:t>Empty states explicativos, no tristes ni genéricos.</w:t>
      </w:r>
    </w:p>
    <w:p>
      <w:pPr>
        <w:pStyle w:val="ListBullet"/>
      </w:pPr>
      <w:r>
        <w:t>Indicadores de frescura: "actualizado hace X", "sin eventos", "stream desconectado".</w:t>
      </w:r>
    </w:p>
    <w:p>
      <w:pPr>
        <w:pStyle w:val="ListBullet"/>
      </w:pPr>
      <w:r>
        <w:t>Dark mode opcional en admin; en portal priorizar legibilidad sobre estetica.</w:t>
      </w:r>
    </w:p>
    <w:p>
      <w:pPr>
        <w:pStyle w:val="Heading1"/>
      </w:pPr>
      <w:r>
        <w:t>Fase A - Shells, tenancy y roles</w:t>
      </w:r>
    </w:p>
    <w:p>
      <w:pPr>
        <w:pStyle w:val="Heading2"/>
      </w:pPr>
      <w:r>
        <w:t>FE-EDU-001 - Separar app shells</w:t>
      </w:r>
    </w:p>
    <w:p>
      <w:r>
        <w:t>Objetivo: tres shells: admin, family, student. Alcance: layouts, routing, guards, branding por tenant, carga de sesion. Aceptacion:</w:t>
      </w:r>
    </w:p>
    <w:p>
      <w:pPr>
        <w:pStyle w:val="ListBullet"/>
      </w:pPr>
      <w:r>
        <w:t>Cada perfil entra a una app distinta.</w:t>
      </w:r>
    </w:p>
    <w:p>
      <w:pPr>
        <w:pStyle w:val="ListBullet"/>
      </w:pPr>
      <w:r>
        <w:t>Navegacion y breadcrumbs no se mezclan.</w:t>
      </w:r>
    </w:p>
    <w:p>
      <w:pPr>
        <w:pStyle w:val="ListBullet"/>
      </w:pPr>
      <w:r>
        <w:t>El portal final no hereda menus admin.</w:t>
      </w:r>
    </w:p>
    <w:p>
      <w:pPr>
        <w:pStyle w:val="Heading2"/>
      </w:pPr>
      <w:r>
        <w:t>FE-EDU-002 - Navegacion por rol y permisos</w:t>
      </w:r>
    </w:p>
    <w:p>
      <w:r>
        <w:t>Objetivo: que nadie vea modulos que no puede usar. Alcance: guards, menu config, badging, estados sin permisos. Aceptacion:</w:t>
      </w:r>
    </w:p>
    <w:p>
      <w:pPr>
        <w:pStyle w:val="ListBullet"/>
      </w:pPr>
      <w:r>
        <w:t>secretaria no ve tesoreria si no corresponde.</w:t>
      </w:r>
    </w:p>
    <w:p>
      <w:pPr>
        <w:pStyle w:val="ListBullet"/>
      </w:pPr>
      <w:r>
        <w:t>family_user no ve staff ni analytics.</w:t>
      </w:r>
    </w:p>
    <w:p>
      <w:pPr>
        <w:pStyle w:val="ListBullet"/>
      </w:pPr>
      <w:r>
        <w:t>Menus y botones coinciden con permisos backend.</w:t>
      </w:r>
    </w:p>
    <w:p>
      <w:pPr>
        <w:pStyle w:val="Heading2"/>
      </w:pPr>
      <w:r>
        <w:t>FE-EDU-003 - Resolver tenancy y deep links</w:t>
      </w:r>
    </w:p>
    <w:p>
      <w:r>
        <w:t>Objetivo: entrar al tenant correcto desde web, widget y WhatsApp. Alcance: slug, subdominio, query params, magic links, handoff al portal. Aceptacion:</w:t>
      </w:r>
    </w:p>
    <w:p>
      <w:pPr>
        <w:pStyle w:val="ListBullet"/>
      </w:pPr>
      <w:r>
        <w:t>Un link recibido por WhatsApp abre la app correcta del colegio.</w:t>
      </w:r>
    </w:p>
    <w:p>
      <w:pPr>
        <w:pStyle w:val="ListBullet"/>
      </w:pPr>
      <w:r>
        <w:t>No hay pantallas ambiguas ni selector manual si el contexto ya existe.</w:t>
      </w:r>
    </w:p>
    <w:p>
      <w:pPr>
        <w:pStyle w:val="Heading1"/>
      </w:pPr>
      <w:r>
        <w:t>Fase B - Operacion y contenido</w:t>
      </w:r>
    </w:p>
    <w:p>
      <w:pPr>
        <w:pStyle w:val="Heading2"/>
      </w:pPr>
      <w:r>
        <w:t>FE-EDU-004 - Inbox operativo premium</w:t>
      </w:r>
    </w:p>
    <w:p>
      <w:r>
        <w:t>Objetivo: convertir tickets sueltos en bandeja operativa usable. Vistas:</w:t>
      </w:r>
    </w:p>
    <w:p>
      <w:pPr>
        <w:pStyle w:val="ListBullet"/>
      </w:pPr>
      <w:r>
        <w:t>cola general</w:t>
      </w:r>
    </w:p>
    <w:p>
      <w:pPr>
        <w:pStyle w:val="ListBullet"/>
      </w:pPr>
      <w:r>
        <w:t>mis casos</w:t>
      </w:r>
    </w:p>
    <w:p>
      <w:pPr>
        <w:pStyle w:val="ListBullet"/>
      </w:pPr>
      <w:r>
        <w:t>backlog por categoria</w:t>
      </w:r>
    </w:p>
    <w:p>
      <w:pPr>
        <w:pStyle w:val="ListBullet"/>
      </w:pPr>
      <w:r>
        <w:t>detalle con timeline</w:t>
      </w:r>
    </w:p>
    <w:p>
      <w:pPr>
        <w:pStyle w:val="ListBullet"/>
      </w:pPr>
      <w:r>
        <w:t>drawer de asignacion</w:t>
      </w:r>
    </w:p>
    <w:p>
      <w:r>
        <w:t>Aceptacion:</w:t>
      </w:r>
    </w:p>
    <w:p>
      <w:pPr>
        <w:pStyle w:val="ListBullet"/>
      </w:pPr>
      <w:r>
        <w:t>filtros por campus, categoria, prioridad, SLA y responsable</w:t>
      </w:r>
    </w:p>
    <w:p>
      <w:pPr>
        <w:pStyle w:val="ListBullet"/>
      </w:pPr>
      <w:r>
        <w:t>presencia/read state si existe realtime</w:t>
      </w:r>
    </w:p>
    <w:p>
      <w:pPr>
        <w:pStyle w:val="ListBullet"/>
      </w:pPr>
      <w:r>
        <w:t>timeline clara para adjuntos, notas internas y estado</w:t>
      </w:r>
    </w:p>
    <w:p>
      <w:pPr>
        <w:pStyle w:val="Heading2"/>
      </w:pPr>
      <w:r>
        <w:t>FE-EDU-005 - Panel de asignacion y roles</w:t>
      </w:r>
    </w:p>
    <w:p>
      <w:r>
        <w:t>Objetivo: que el admin tenant distribuya empleados por categoria de reclamo. UI: matriz categoria -&gt; equipo / empleado / horario / campus. Aceptacion:</w:t>
      </w:r>
    </w:p>
    <w:p>
      <w:pPr>
        <w:pStyle w:val="ListBullet"/>
      </w:pPr>
      <w:r>
        <w:t>reglas visibles y editables</w:t>
      </w:r>
    </w:p>
    <w:p>
      <w:pPr>
        <w:pStyle w:val="ListBullet"/>
      </w:pPr>
      <w:r>
        <w:t>simulacion simple: "este caso iria a..."</w:t>
      </w:r>
    </w:p>
    <w:p>
      <w:pPr>
        <w:pStyle w:val="ListBullet"/>
      </w:pPr>
      <w:r>
        <w:t>no esconder errores de configuracion</w:t>
      </w:r>
    </w:p>
    <w:p>
      <w:pPr>
        <w:pStyle w:val="Heading2"/>
      </w:pPr>
      <w:r>
        <w:t>FE-EDU-006 - Comunicados, calendario y acuse</w:t>
      </w:r>
    </w:p>
    <w:p>
      <w:r>
        <w:t>Objetivo: reemplazar chat desordenado por comunicacion oficial. Vistas:</w:t>
      </w:r>
    </w:p>
    <w:p>
      <w:pPr>
        <w:pStyle w:val="ListBullet"/>
      </w:pPr>
      <w:r>
        <w:t>builder de comunicado</w:t>
      </w:r>
    </w:p>
    <w:p>
      <w:pPr>
        <w:pStyle w:val="ListBullet"/>
      </w:pPr>
      <w:r>
        <w:t>segmentacion</w:t>
      </w:r>
    </w:p>
    <w:p>
      <w:pPr>
        <w:pStyle w:val="ListBullet"/>
      </w:pPr>
      <w:r>
        <w:t>preview mobile</w:t>
      </w:r>
    </w:p>
    <w:p>
      <w:pPr>
        <w:pStyle w:val="ListBullet"/>
      </w:pPr>
      <w:r>
        <w:t>tablero de lectura/acuse</w:t>
      </w:r>
    </w:p>
    <w:p>
      <w:r>
        <w:t>Aceptacion:</w:t>
      </w:r>
    </w:p>
    <w:p>
      <w:pPr>
        <w:pStyle w:val="ListBullet"/>
      </w:pPr>
      <w:r>
        <w:t>familia ve feed limpio</w:t>
      </w:r>
    </w:p>
    <w:p>
      <w:pPr>
        <w:pStyle w:val="ListBullet"/>
      </w:pPr>
      <w:r>
        <w:t>admin ve entregado/leido/confirmado</w:t>
      </w:r>
    </w:p>
    <w:p>
      <w:pPr>
        <w:pStyle w:val="ListBullet"/>
      </w:pPr>
      <w:r>
        <w:t>eventos y noticias no se confunden con tickets</w:t>
      </w:r>
    </w:p>
    <w:p>
      <w:pPr>
        <w:pStyle w:val="Heading2"/>
      </w:pPr>
      <w:r>
        <w:t>FE-EDU-007 - Encuestas y votaciones</w:t>
      </w:r>
    </w:p>
    <w:p>
      <w:r>
        <w:t>Objetivo: tener un modulo nativo y claro. Vistas:</w:t>
      </w:r>
    </w:p>
    <w:p>
      <w:pPr>
        <w:pStyle w:val="ListBullet"/>
      </w:pPr>
      <w:r>
        <w:t>builder</w:t>
      </w:r>
    </w:p>
    <w:p>
      <w:pPr>
        <w:pStyle w:val="ListBullet"/>
      </w:pPr>
      <w:r>
        <w:t>publicacion</w:t>
      </w:r>
    </w:p>
    <w:p>
      <w:pPr>
        <w:pStyle w:val="ListBullet"/>
      </w:pPr>
      <w:r>
        <w:t>seguimiento</w:t>
      </w:r>
    </w:p>
    <w:p>
      <w:pPr>
        <w:pStyle w:val="ListBullet"/>
      </w:pPr>
      <w:r>
        <w:t>resultados</w:t>
      </w:r>
    </w:p>
    <w:p>
      <w:r>
        <w:t>Aceptacion:</w:t>
      </w:r>
    </w:p>
    <w:p>
      <w:pPr>
        <w:pStyle w:val="ListBullet"/>
      </w:pPr>
      <w:r>
        <w:t>encuesta != votacion != autorizacion</w:t>
      </w:r>
    </w:p>
    <w:p>
      <w:pPr>
        <w:pStyle w:val="ListBullet"/>
      </w:pPr>
      <w:r>
        <w:t>resultados por canal/campus/rango</w:t>
      </w:r>
    </w:p>
    <w:p>
      <w:pPr>
        <w:pStyle w:val="ListBullet"/>
      </w:pPr>
      <w:r>
        <w:t>export y visualizacion clara</w:t>
      </w:r>
    </w:p>
    <w:p>
      <w:pPr>
        <w:pStyle w:val="Heading2"/>
      </w:pPr>
      <w:r>
        <w:t>FE-EDU-008 - Casos sensibles y seguimiento</w:t>
      </w:r>
    </w:p>
    <w:p>
      <w:r>
        <w:t>Objetivo: exponer estados sin romper confidencialidad. UI:</w:t>
      </w:r>
    </w:p>
    <w:p>
      <w:pPr>
        <w:pStyle w:val="ListBullet"/>
      </w:pPr>
      <w:r>
        <w:t>tracking para usuario final</w:t>
      </w:r>
    </w:p>
    <w:p>
      <w:pPr>
        <w:pStyle w:val="ListBullet"/>
      </w:pPr>
      <w:r>
        <w:t>vistas restringidas para convivencia/bullying</w:t>
      </w:r>
    </w:p>
    <w:p>
      <w:pPr>
        <w:pStyle w:val="ListBullet"/>
      </w:pPr>
      <w:r>
        <w:t>indicador de visibilidad restringida</w:t>
      </w:r>
    </w:p>
    <w:p>
      <w:r>
        <w:t>Aceptacion:</w:t>
      </w:r>
    </w:p>
    <w:p>
      <w:pPr>
        <w:pStyle w:val="ListBullet"/>
      </w:pPr>
      <w:r>
        <w:t>family app ve solo lo que corresponde</w:t>
      </w:r>
    </w:p>
    <w:p>
      <w:pPr>
        <w:pStyle w:val="ListBullet"/>
      </w:pPr>
      <w:r>
        <w:t>admin con poco permiso no accede a datos sensibles</w:t>
      </w:r>
    </w:p>
    <w:p>
      <w:pPr>
        <w:pStyle w:val="Heading1"/>
      </w:pPr>
      <w:r>
        <w:t>Fase C - Portal familia/alumno y tienda</w:t>
      </w:r>
    </w:p>
    <w:p>
      <w:pPr>
        <w:pStyle w:val="Heading2"/>
      </w:pPr>
      <w:r>
        <w:t>FE-EDU-009 - Family App</w:t>
      </w:r>
    </w:p>
    <w:p>
      <w:r>
        <w:t>Objetivo: experiencia mobile superior al chat suelto. Pantallas minimas:</w:t>
      </w:r>
    </w:p>
    <w:p>
      <w:pPr>
        <w:pStyle w:val="ListBullet"/>
      </w:pPr>
      <w:r>
        <w:t>home con resumen</w:t>
      </w:r>
    </w:p>
    <w:p>
      <w:pPr>
        <w:pStyle w:val="ListBullet"/>
      </w:pPr>
      <w:r>
        <w:t>comunicados y eventos</w:t>
      </w:r>
    </w:p>
    <w:p>
      <w:pPr>
        <w:pStyle w:val="ListBullet"/>
      </w:pPr>
      <w:r>
        <w:t>tickets/tramites</w:t>
      </w:r>
    </w:p>
    <w:p>
      <w:pPr>
        <w:pStyle w:val="ListBullet"/>
      </w:pPr>
      <w:r>
        <w:t>autorizaciones</w:t>
      </w:r>
    </w:p>
    <w:p>
      <w:pPr>
        <w:pStyle w:val="ListBullet"/>
      </w:pPr>
      <w:r>
        <w:t>tienda/pagos</w:t>
      </w:r>
    </w:p>
    <w:p>
      <w:pPr>
        <w:pStyle w:val="ListBullet"/>
      </w:pPr>
      <w:r>
        <w:t>documentos</w:t>
      </w:r>
    </w:p>
    <w:p>
      <w:pPr>
        <w:pStyle w:val="ListBullet"/>
      </w:pPr>
      <w:r>
        <w:t>chat/soporte</w:t>
      </w:r>
    </w:p>
    <w:p>
      <w:r>
        <w:t>Aceptacion:</w:t>
      </w:r>
    </w:p>
    <w:p>
      <w:pPr>
        <w:pStyle w:val="ListBullet"/>
      </w:pPr>
      <w:r>
        <w:t>acceso en menos de tres pasos desde WhatsApp</w:t>
      </w:r>
    </w:p>
    <w:p>
      <w:pPr>
        <w:pStyle w:val="ListBullet"/>
      </w:pPr>
      <w:r>
        <w:t>home con prioridades reales: proximos eventos, pendientes, estado de casos, pagos</w:t>
      </w:r>
    </w:p>
    <w:p>
      <w:pPr>
        <w:pStyle w:val="Heading2"/>
      </w:pPr>
      <w:r>
        <w:t>FE-EDU-010 - Student App</w:t>
      </w:r>
    </w:p>
    <w:p>
      <w:r>
        <w:t>Objetivo: dar autonomia sin exponer datos familiares. Pantallas minimas:</w:t>
      </w:r>
    </w:p>
    <w:p>
      <w:pPr>
        <w:pStyle w:val="ListBullet"/>
      </w:pPr>
      <w:r>
        <w:t>agenda</w:t>
      </w:r>
    </w:p>
    <w:p>
      <w:pPr>
        <w:pStyle w:val="ListBullet"/>
      </w:pPr>
      <w:r>
        <w:t>comunicados</w:t>
      </w:r>
    </w:p>
    <w:p>
      <w:pPr>
        <w:pStyle w:val="ListBullet"/>
      </w:pPr>
      <w:r>
        <w:t>soporte</w:t>
      </w:r>
    </w:p>
    <w:p>
      <w:pPr>
        <w:pStyle w:val="ListBullet"/>
      </w:pPr>
      <w:r>
        <w:t>documentos</w:t>
      </w:r>
    </w:p>
    <w:p>
      <w:pPr>
        <w:pStyle w:val="ListBullet"/>
      </w:pPr>
      <w:r>
        <w:t>encuestas</w:t>
      </w:r>
    </w:p>
    <w:p>
      <w:pPr>
        <w:pStyle w:val="ListBullet"/>
      </w:pPr>
      <w:r>
        <w:t>tienda</w:t>
      </w:r>
    </w:p>
    <w:p>
      <w:r>
        <w:t>Aceptacion:</w:t>
      </w:r>
    </w:p>
    <w:p>
      <w:pPr>
        <w:pStyle w:val="ListBullet"/>
      </w:pPr>
      <w:r>
        <w:t>separacion clara respecto de familia</w:t>
      </w:r>
    </w:p>
    <w:p>
      <w:pPr>
        <w:pStyle w:val="ListBullet"/>
      </w:pPr>
      <w:r>
        <w:t>copy y flows acordes a alumno, no a administrativo</w:t>
      </w:r>
    </w:p>
    <w:p>
      <w:pPr>
        <w:pStyle w:val="Heading2"/>
      </w:pPr>
      <w:r>
        <w:t>FE-EDU-011 - Tienda escolar / marketplace</w:t>
      </w:r>
    </w:p>
    <w:p>
      <w:r>
        <w:t>Objetivo: que el catalogo del tenant se vea y compre bien. Vistas:</w:t>
      </w:r>
    </w:p>
    <w:p>
      <w:pPr>
        <w:pStyle w:val="ListBullet"/>
      </w:pPr>
      <w:r>
        <w:t>home de tienda</w:t>
      </w:r>
    </w:p>
    <w:p>
      <w:pPr>
        <w:pStyle w:val="ListBullet"/>
      </w:pPr>
      <w:r>
        <w:t>listado</w:t>
      </w:r>
    </w:p>
    <w:p>
      <w:pPr>
        <w:pStyle w:val="ListBullet"/>
      </w:pPr>
      <w:r>
        <w:t>ficha</w:t>
      </w:r>
    </w:p>
    <w:p>
      <w:pPr>
        <w:pStyle w:val="ListBullet"/>
      </w:pPr>
      <w:r>
        <w:t>carrito</w:t>
      </w:r>
    </w:p>
    <w:p>
      <w:pPr>
        <w:pStyle w:val="ListBullet"/>
      </w:pPr>
      <w:r>
        <w:t>checkout</w:t>
      </w:r>
    </w:p>
    <w:p>
      <w:pPr>
        <w:pStyle w:val="ListBullet"/>
      </w:pPr>
      <w:r>
        <w:t>estado de pedido</w:t>
      </w:r>
    </w:p>
    <w:p>
      <w:r>
        <w:t>Casos de uso:</w:t>
      </w:r>
    </w:p>
    <w:p>
      <w:pPr>
        <w:pStyle w:val="ListBullet"/>
      </w:pPr>
      <w:r>
        <w:t>cuotas / matricula</w:t>
      </w:r>
    </w:p>
    <w:p>
      <w:pPr>
        <w:pStyle w:val="ListBullet"/>
      </w:pPr>
      <w:r>
        <w:t>uniformes</w:t>
      </w:r>
    </w:p>
    <w:p>
      <w:pPr>
        <w:pStyle w:val="ListBullet"/>
      </w:pPr>
      <w:r>
        <w:t>libros</w:t>
      </w:r>
    </w:p>
    <w:p>
      <w:pPr>
        <w:pStyle w:val="ListBullet"/>
      </w:pPr>
      <w:r>
        <w:t>talleres</w:t>
      </w:r>
    </w:p>
    <w:p>
      <w:pPr>
        <w:pStyle w:val="ListBullet"/>
      </w:pPr>
      <w:r>
        <w:t>viajes</w:t>
      </w:r>
    </w:p>
    <w:p>
      <w:pPr>
        <w:pStyle w:val="ListBullet"/>
      </w:pPr>
      <w:r>
        <w:t>cooperadora</w:t>
      </w:r>
    </w:p>
    <w:p>
      <w:r>
        <w:t>Aceptacion:</w:t>
      </w:r>
    </w:p>
    <w:p>
      <w:pPr>
        <w:pStyle w:val="ListBullet"/>
      </w:pPr>
      <w:r>
        <w:t>deep link desde WhatsApp y widget</w:t>
      </w:r>
    </w:p>
    <w:p>
      <w:pPr>
        <w:pStyle w:val="ListBullet"/>
      </w:pPr>
      <w:r>
        <w:t>preview en admin</w:t>
      </w:r>
    </w:p>
    <w:p>
      <w:pPr>
        <w:pStyle w:val="ListBullet"/>
      </w:pPr>
      <w:r>
        <w:t>si no hay pago online, UX de pago manual clara</w:t>
      </w:r>
    </w:p>
    <w:p>
      <w:pPr>
        <w:pStyle w:val="Heading2"/>
      </w:pPr>
      <w:r>
        <w:t>FE-EDU-012 - Admisiones / inscripciones</w:t>
      </w:r>
    </w:p>
    <w:p>
      <w:r>
        <w:t>Objetivo: que el front tambien venda. Vistas:</w:t>
      </w:r>
    </w:p>
    <w:p>
      <w:pPr>
        <w:pStyle w:val="ListBullet"/>
      </w:pPr>
      <w:r>
        <w:t>landing de inscripcion</w:t>
      </w:r>
    </w:p>
    <w:p>
      <w:pPr>
        <w:pStyle w:val="ListBullet"/>
      </w:pPr>
      <w:r>
        <w:t>formulario inteligente</w:t>
      </w:r>
    </w:p>
    <w:p>
      <w:pPr>
        <w:pStyle w:val="ListBullet"/>
      </w:pPr>
      <w:r>
        <w:t>agenda de visita</w:t>
      </w:r>
    </w:p>
    <w:p>
      <w:pPr>
        <w:pStyle w:val="ListBullet"/>
      </w:pPr>
      <w:r>
        <w:t>estado de postulacion</w:t>
      </w:r>
    </w:p>
    <w:p>
      <w:r>
        <w:t>Aceptacion:</w:t>
      </w:r>
    </w:p>
    <w:p>
      <w:pPr>
        <w:pStyle w:val="ListBullet"/>
      </w:pPr>
      <w:r>
        <w:t>origen de lead conservado</w:t>
      </w:r>
    </w:p>
    <w:p>
      <w:pPr>
        <w:pStyle w:val="ListBullet"/>
      </w:pPr>
      <w:r>
        <w:t>CTA visibles en widget y web publica</w:t>
      </w:r>
    </w:p>
    <w:p>
      <w:pPr>
        <w:pStyle w:val="Heading1"/>
      </w:pPr>
      <w:r>
        <w:t>Fase D - Analytics, IA y premium UX</w:t>
      </w:r>
    </w:p>
    <w:p>
      <w:pPr>
        <w:pStyle w:val="Heading2"/>
      </w:pPr>
      <w:r>
        <w:t>FE-EDU-013 - Analytics operativa</w:t>
      </w:r>
    </w:p>
    <w:p>
      <w:r>
        <w:t>Objetivo: dashboards creibles, no decorativos. Vistas:</w:t>
      </w:r>
    </w:p>
    <w:p>
      <w:pPr>
        <w:pStyle w:val="ListBullet"/>
      </w:pPr>
      <w:r>
        <w:t>KPIs principales</w:t>
      </w:r>
    </w:p>
    <w:p>
      <w:pPr>
        <w:pStyle w:val="ListBullet"/>
      </w:pPr>
      <w:r>
        <w:t>tendencias</w:t>
      </w:r>
    </w:p>
    <w:p>
      <w:pPr>
        <w:pStyle w:val="ListBullet"/>
      </w:pPr>
      <w:r>
        <w:t>por categoria</w:t>
      </w:r>
    </w:p>
    <w:p>
      <w:pPr>
        <w:pStyle w:val="ListBullet"/>
      </w:pPr>
      <w:r>
        <w:t>por campus</w:t>
      </w:r>
    </w:p>
    <w:p>
      <w:pPr>
        <w:pStyle w:val="ListBullet"/>
      </w:pPr>
      <w:r>
        <w:t>por canal</w:t>
      </w:r>
    </w:p>
    <w:p>
      <w:pPr>
        <w:pStyle w:val="ListBullet"/>
      </w:pPr>
      <w:r>
        <w:t>por tenant si superadmin</w:t>
      </w:r>
    </w:p>
    <w:p>
      <w:r>
        <w:t>Aceptacion:</w:t>
      </w:r>
    </w:p>
    <w:p>
      <w:pPr>
        <w:pStyle w:val="ListBullet"/>
      </w:pPr>
      <w:r>
        <w:t>todos los cards enlazan a detalle</w:t>
      </w:r>
    </w:p>
    <w:p>
      <w:pPr>
        <w:pStyle w:val="ListBullet"/>
      </w:pPr>
      <w:r>
        <w:t>unidad temporal clara</w:t>
      </w:r>
    </w:p>
    <w:p>
      <w:pPr>
        <w:pStyle w:val="ListBullet"/>
      </w:pPr>
      <w:r>
        <w:t>estados vacios con razon</w:t>
      </w:r>
    </w:p>
    <w:p>
      <w:pPr>
        <w:pStyle w:val="Heading2"/>
      </w:pPr>
      <w:r>
        <w:t>FE-EDU-014 - Heatmaps y mapas</w:t>
      </w:r>
    </w:p>
    <w:p>
      <w:r>
        <w:t>Objetivo: mostrar zonas, friccion y demanda con utilidad real. Tipos de heatmap:</w:t>
      </w:r>
    </w:p>
    <w:p>
      <w:pPr>
        <w:pStyle w:val="ListBullet"/>
      </w:pPr>
      <w:r>
        <w:t>horas/dias</w:t>
      </w:r>
    </w:p>
    <w:p>
      <w:pPr>
        <w:pStyle w:val="ListBullet"/>
      </w:pPr>
      <w:r>
        <w:t>campus/sector</w:t>
      </w:r>
    </w:p>
    <w:p>
      <w:pPr>
        <w:pStyle w:val="ListBullet"/>
      </w:pPr>
      <w:r>
        <w:t>geografico cuando hay geo</w:t>
      </w:r>
    </w:p>
    <w:p>
      <w:r>
        <w:t>Aceptacion:</w:t>
      </w:r>
    </w:p>
    <w:p>
      <w:pPr>
        <w:pStyle w:val="ListBullet"/>
      </w:pPr>
      <w:r>
        <w:t>clustering</w:t>
      </w:r>
    </w:p>
    <w:p>
      <w:pPr>
        <w:pStyle w:val="ListBullet"/>
      </w:pPr>
      <w:r>
        <w:t>tooltips utiles</w:t>
      </w:r>
    </w:p>
    <w:p>
      <w:pPr>
        <w:pStyle w:val="ListBullet"/>
      </w:pPr>
      <w:r>
        <w:t>filtros por fecha, categoria, canal, sede</w:t>
      </w:r>
    </w:p>
    <w:p>
      <w:pPr>
        <w:pStyle w:val="ListBullet"/>
      </w:pPr>
      <w:r>
        <w:t>leyenda clara</w:t>
      </w:r>
    </w:p>
    <w:p>
      <w:pPr>
        <w:pStyle w:val="ListBullet"/>
      </w:pPr>
      <w:r>
        <w:t>indicador de fuente y frescura</w:t>
      </w:r>
    </w:p>
    <w:p>
      <w:pPr>
        <w:pStyle w:val="Heading2"/>
      </w:pPr>
      <w:r>
        <w:t>FE-EDU-015 - Resumenes IA y reportes</w:t>
      </w:r>
    </w:p>
    <w:p>
      <w:r>
        <w:t>Objetivo: usar IA para management, no solo chat. UI:</w:t>
      </w:r>
    </w:p>
    <w:p>
      <w:pPr>
        <w:pStyle w:val="ListBullet"/>
      </w:pPr>
      <w:r>
        <w:t>cards resumidas</w:t>
      </w:r>
    </w:p>
    <w:p>
      <w:pPr>
        <w:pStyle w:val="ListBullet"/>
      </w:pPr>
      <w:r>
        <w:t>reporte descargable</w:t>
      </w:r>
    </w:p>
    <w:p>
      <w:pPr>
        <w:pStyle w:val="ListBullet"/>
      </w:pPr>
      <w:r>
        <w:t>preguntas guiadas</w:t>
      </w:r>
    </w:p>
    <w:p>
      <w:pPr>
        <w:pStyle w:val="ListBullet"/>
      </w:pPr>
      <w:r>
        <w:t>drill-down a datos base</w:t>
      </w:r>
    </w:p>
    <w:p>
      <w:r>
        <w:t>Aceptacion:</w:t>
      </w:r>
    </w:p>
    <w:p>
      <w:pPr>
        <w:pStyle w:val="ListBullet"/>
      </w:pPr>
      <w:r>
        <w:t>toda conclusion enlaza a datos o filtros subyacentes</w:t>
      </w:r>
    </w:p>
    <w:p>
      <w:pPr>
        <w:pStyle w:val="ListBullet"/>
      </w:pPr>
      <w:r>
        <w:t>no ocultar "sin datos" detras de copy marketinera</w:t>
      </w:r>
    </w:p>
    <w:p>
      <w:pPr>
        <w:pStyle w:val="Heading2"/>
      </w:pPr>
      <w:r>
        <w:t>FE-EDU-016 - PWA y offline parcial</w:t>
      </w:r>
    </w:p>
    <w:p>
      <w:r>
        <w:t>Objetivo: que el portal sirva en conectividad inestable. Alcance:</w:t>
      </w:r>
    </w:p>
    <w:p>
      <w:pPr>
        <w:pStyle w:val="ListBullet"/>
      </w:pPr>
      <w:r>
        <w:t>install prompt controlado</w:t>
      </w:r>
    </w:p>
    <w:p>
      <w:pPr>
        <w:pStyle w:val="ListBullet"/>
      </w:pPr>
      <w:r>
        <w:t>offline shell segura</w:t>
      </w:r>
    </w:p>
    <w:p>
      <w:pPr>
        <w:pStyle w:val="ListBullet"/>
      </w:pPr>
      <w:r>
        <w:t>cola de acciones no sensibles</w:t>
      </w:r>
    </w:p>
    <w:p>
      <w:pPr>
        <w:pStyle w:val="ListBullet"/>
      </w:pPr>
      <w:r>
        <w:t>reintentos</w:t>
      </w:r>
    </w:p>
    <w:p>
      <w:r>
        <w:t>Aceptacion:</w:t>
      </w:r>
    </w:p>
    <w:p>
      <w:pPr>
        <w:pStyle w:val="ListBullet"/>
      </w:pPr>
      <w:r>
        <w:t>comunicados ya cargados siguen visibles</w:t>
      </w:r>
    </w:p>
    <w:p>
      <w:pPr>
        <w:pStyle w:val="ListBullet"/>
      </w:pPr>
      <w:r>
        <w:t>tickets y pedidos explican si quedaron en cola</w:t>
      </w:r>
    </w:p>
    <w:p>
      <w:pPr>
        <w:pStyle w:val="ListBullet"/>
      </w:pPr>
      <w:r>
        <w:t>nada sensible se cachea sin politica</w:t>
      </w:r>
    </w:p>
    <w:p>
      <w:pPr>
        <w:pStyle w:val="Heading2"/>
      </w:pPr>
      <w:r>
        <w:t>FE-EDU-017 - Accesibilidad y confianza</w:t>
      </w:r>
    </w:p>
    <w:p>
      <w:r>
        <w:t>Objetivo: vender a instituciones sin UX amateur. Alcance:</w:t>
      </w:r>
    </w:p>
    <w:p>
      <w:pPr>
        <w:pStyle w:val="ListBullet"/>
      </w:pPr>
      <w:r>
        <w:t>contraste</w:t>
      </w:r>
    </w:p>
    <w:p>
      <w:pPr>
        <w:pStyle w:val="ListBullet"/>
      </w:pPr>
      <w:r>
        <w:t>foco visible</w:t>
      </w:r>
    </w:p>
    <w:p>
      <w:pPr>
        <w:pStyle w:val="ListBullet"/>
      </w:pPr>
      <w:r>
        <w:t>labels</w:t>
      </w:r>
    </w:p>
    <w:p>
      <w:pPr>
        <w:pStyle w:val="ListBullet"/>
      </w:pPr>
      <w:r>
        <w:t>semantica</w:t>
      </w:r>
    </w:p>
    <w:p>
      <w:pPr>
        <w:pStyle w:val="ListBullet"/>
      </w:pPr>
      <w:r>
        <w:t>prefers-reduced-motion</w:t>
      </w:r>
    </w:p>
    <w:p>
      <w:pPr>
        <w:pStyle w:val="ListBullet"/>
      </w:pPr>
      <w:r>
        <w:t>estados de error comprensibles</w:t>
      </w:r>
    </w:p>
    <w:p>
      <w:r>
        <w:t>Aceptacion:</w:t>
      </w:r>
    </w:p>
    <w:p>
      <w:pPr>
        <w:pStyle w:val="ListBullet"/>
      </w:pPr>
      <w:r>
        <w:t>flujos principales navegables con teclado</w:t>
      </w:r>
    </w:p>
    <w:p>
      <w:pPr>
        <w:pStyle w:val="ListBullet"/>
      </w:pPr>
      <w:r>
        <w:t>formularios validan bien</w:t>
      </w:r>
    </w:p>
    <w:p>
      <w:pPr>
        <w:pStyle w:val="ListBullet"/>
      </w:pPr>
      <w:r>
        <w:t>mobile usable sin zoom</w:t>
      </w:r>
    </w:p>
    <w:p>
      <w:pPr>
        <w:pStyle w:val="Heading2"/>
      </w:pPr>
      <w:r>
        <w:t>FE-EDU-018 - Localizacion y vertical dictionaries</w:t>
      </w:r>
    </w:p>
    <w:p>
      <w:r>
        <w:t>Objetivo: preparar escalado y white-label. Alcance:</w:t>
      </w:r>
    </w:p>
    <w:p>
      <w:pPr>
        <w:pStyle w:val="ListBullet"/>
      </w:pPr>
      <w:r>
        <w:t>es-AR por defecto</w:t>
      </w:r>
    </w:p>
    <w:p>
      <w:pPr>
        <w:pStyle w:val="ListBullet"/>
      </w:pPr>
      <w:r>
        <w:t>base para pt-BR y en</w:t>
      </w:r>
    </w:p>
    <w:p>
      <w:pPr>
        <w:pStyle w:val="ListBullet"/>
      </w:pPr>
      <w:r>
        <w:t>diccionarios por vertical y tenant</w:t>
      </w:r>
    </w:p>
    <w:p>
      <w:r>
        <w:t>Aceptacion:</w:t>
      </w:r>
    </w:p>
    <w:p>
      <w:pPr>
        <w:pStyle w:val="ListBullet"/>
      </w:pPr>
      <w:r>
        <w:t>nada de copy hardcodeada dispersa</w:t>
      </w:r>
    </w:p>
    <w:p>
      <w:pPr>
        <w:pStyle w:val="ListBullet"/>
      </w:pPr>
      <w:r>
        <w:t>"tienda escolar" y terminos del colegio salen por configuracion, no por ifs salvajes</w:t>
      </w:r>
    </w:p>
    <w:p>
      <w:pPr>
        <w:pStyle w:val="Heading1"/>
      </w:pPr>
      <w:r>
        <w:t>Componentes/patrones que conviene crear</w:t>
      </w:r>
    </w:p>
    <w:p>
      <w:pPr>
        <w:pStyle w:val="ListBullet"/>
      </w:pPr>
      <w:r>
        <w:t>AppShellAdmin, AppShellFamily, AppShellStudent</w:t>
      </w:r>
    </w:p>
    <w:p>
      <w:pPr>
        <w:pStyle w:val="ListBullet"/>
      </w:pPr>
      <w:r>
        <w:t>TenantBrandProvider</w:t>
      </w:r>
    </w:p>
    <w:p>
      <w:pPr>
        <w:pStyle w:val="ListBullet"/>
      </w:pPr>
      <w:r>
        <w:t>RoleGuard</w:t>
      </w:r>
    </w:p>
    <w:p>
      <w:pPr>
        <w:pStyle w:val="ListBullet"/>
      </w:pPr>
      <w:r>
        <w:t>EmptyStateReason</w:t>
      </w:r>
    </w:p>
    <w:p>
      <w:pPr>
        <w:pStyle w:val="ListBullet"/>
      </w:pPr>
      <w:r>
        <w:t>FreshnessBadge</w:t>
      </w:r>
    </w:p>
    <w:p>
      <w:pPr>
        <w:pStyle w:val="ListBullet"/>
      </w:pPr>
      <w:r>
        <w:t>CaseQueue</w:t>
      </w:r>
    </w:p>
    <w:p>
      <w:pPr>
        <w:pStyle w:val="ListBullet"/>
      </w:pPr>
      <w:r>
        <w:t>AssignmentMatrix</w:t>
      </w:r>
    </w:p>
    <w:p>
      <w:pPr>
        <w:pStyle w:val="ListBullet"/>
      </w:pPr>
      <w:r>
        <w:t>AnnouncementBuilder</w:t>
      </w:r>
    </w:p>
    <w:p>
      <w:pPr>
        <w:pStyle w:val="ListBullet"/>
      </w:pPr>
      <w:r>
        <w:t>SurveyBuilder</w:t>
      </w:r>
    </w:p>
    <w:p>
      <w:pPr>
        <w:pStyle w:val="ListBullet"/>
      </w:pPr>
      <w:r>
        <w:t>Storefront</w:t>
      </w:r>
    </w:p>
    <w:p>
      <w:pPr>
        <w:pStyle w:val="ListBullet"/>
      </w:pPr>
      <w:r>
        <w:t>OrderStatusCard</w:t>
      </w:r>
    </w:p>
    <w:p>
      <w:pPr>
        <w:pStyle w:val="ListBullet"/>
      </w:pPr>
      <w:r>
        <w:t>AdmissionsLeadForm</w:t>
      </w:r>
    </w:p>
    <w:p>
      <w:pPr>
        <w:pStyle w:val="ListBullet"/>
      </w:pPr>
      <w:r>
        <w:t>AnalyticsFilters</w:t>
      </w:r>
    </w:p>
    <w:p>
      <w:pPr>
        <w:pStyle w:val="ListBullet"/>
      </w:pPr>
      <w:r>
        <w:t>HeatmapPanel</w:t>
      </w:r>
    </w:p>
    <w:p>
      <w:pPr>
        <w:pStyle w:val="ListBullet"/>
      </w:pPr>
      <w:r>
        <w:t>AISummaryCard</w:t>
      </w:r>
    </w:p>
    <w:p>
      <w:pPr>
        <w:pStyle w:val="Heading1"/>
      </w:pPr>
      <w:r>
        <w:t>Instrumentacion front obligatoria</w:t>
      </w:r>
    </w:p>
    <w:p>
      <w:pPr>
        <w:pStyle w:val="ListBullet"/>
      </w:pPr>
      <w:r>
        <w:t>eventos de navegacion y conversion por modulo</w:t>
      </w:r>
    </w:p>
    <w:p>
      <w:pPr>
        <w:pStyle w:val="ListBullet"/>
      </w:pPr>
      <w:r>
        <w:t>origen del acceso: web, widget, WhatsApp, email, push</w:t>
      </w:r>
    </w:p>
    <w:p>
      <w:pPr>
        <w:pStyle w:val="ListBullet"/>
      </w:pPr>
      <w:r>
        <w:t>tiempo hasta primer valor util en home</w:t>
      </w:r>
    </w:p>
    <w:p>
      <w:pPr>
        <w:pStyle w:val="ListBullet"/>
      </w:pPr>
      <w:r>
        <w:t>clicks a CTA de tienda o admisiones</w:t>
      </w:r>
    </w:p>
    <w:p>
      <w:pPr>
        <w:pStyle w:val="ListBullet"/>
      </w:pPr>
      <w:r>
        <w:t>errores visibles por pantalla</w:t>
      </w:r>
    </w:p>
    <w:p>
      <w:pPr>
        <w:pStyle w:val="ListBullet"/>
      </w:pPr>
      <w:r>
        <w:t>estado de stream o ultima actualizacion de analytics</w:t>
      </w:r>
    </w:p>
    <w:p>
      <w:pPr>
        <w:pStyle w:val="Heading1"/>
      </w:pPr>
      <w:r>
        <w:t>QA visual y funcional obligatoria</w:t>
      </w:r>
    </w:p>
    <w:p>
      <w:pPr>
        <w:pStyle w:val="Heading2"/>
      </w:pPr>
      <w:r>
        <w:t>Admin</w:t>
      </w:r>
    </w:p>
    <w:p>
      <w:pPr>
        <w:pStyle w:val="ListBullet"/>
      </w:pPr>
      <w:r>
        <w:t>overview con datos</w:t>
      </w:r>
    </w:p>
    <w:p>
      <w:pPr>
        <w:pStyle w:val="ListBullet"/>
      </w:pPr>
      <w:r>
        <w:t>inbox con filtros</w:t>
      </w:r>
    </w:p>
    <w:p>
      <w:pPr>
        <w:pStyle w:val="ListBullet"/>
      </w:pPr>
      <w:r>
        <w:t>heatmap con leyenda y tooltip</w:t>
      </w:r>
    </w:p>
    <w:p>
      <w:pPr>
        <w:pStyle w:val="ListBullet"/>
      </w:pPr>
      <w:r>
        <w:t>builder de comunicado</w:t>
      </w:r>
    </w:p>
    <w:p>
      <w:pPr>
        <w:pStyle w:val="ListBullet"/>
      </w:pPr>
      <w:r>
        <w:t>builder de encuesta</w:t>
      </w:r>
    </w:p>
    <w:p>
      <w:pPr>
        <w:pStyle w:val="ListBullet"/>
      </w:pPr>
      <w:r>
        <w:t>store admin</w:t>
      </w:r>
    </w:p>
    <w:p>
      <w:pPr>
        <w:pStyle w:val="ListBullet"/>
      </w:pPr>
      <w:r>
        <w:t>admissions dashboard</w:t>
      </w:r>
    </w:p>
    <w:p>
      <w:pPr>
        <w:pStyle w:val="ListBullet"/>
      </w:pPr>
      <w:r>
        <w:t>modo claro y oscuro si existe</w:t>
      </w:r>
    </w:p>
    <w:p>
      <w:pPr>
        <w:pStyle w:val="Heading2"/>
      </w:pPr>
      <w:r>
        <w:t>Family App</w:t>
      </w:r>
    </w:p>
    <w:p>
      <w:pPr>
        <w:pStyle w:val="ListBullet"/>
      </w:pPr>
      <w:r>
        <w:t>home mobile</w:t>
      </w:r>
    </w:p>
    <w:p>
      <w:pPr>
        <w:pStyle w:val="ListBullet"/>
      </w:pPr>
      <w:r>
        <w:t>comunicado con acuse</w:t>
      </w:r>
    </w:p>
    <w:p>
      <w:pPr>
        <w:pStyle w:val="ListBullet"/>
      </w:pPr>
      <w:r>
        <w:t>ticket con timeline</w:t>
      </w:r>
    </w:p>
    <w:p>
      <w:pPr>
        <w:pStyle w:val="ListBullet"/>
      </w:pPr>
      <w:r>
        <w:t>tienda y carrito</w:t>
      </w:r>
    </w:p>
    <w:p>
      <w:pPr>
        <w:pStyle w:val="ListBullet"/>
      </w:pPr>
      <w:r>
        <w:t>pedido/pago</w:t>
      </w:r>
    </w:p>
    <w:p>
      <w:pPr>
        <w:pStyle w:val="ListBullet"/>
      </w:pPr>
      <w:r>
        <w:t>encuesta respondida</w:t>
      </w:r>
    </w:p>
    <w:p>
      <w:pPr>
        <w:pStyle w:val="ListBullet"/>
      </w:pPr>
      <w:r>
        <w:t>offline shell segura</w:t>
      </w:r>
    </w:p>
    <w:p>
      <w:pPr>
        <w:pStyle w:val="Heading2"/>
      </w:pPr>
      <w:r>
        <w:t>Student App</w:t>
      </w:r>
    </w:p>
    <w:p>
      <w:pPr>
        <w:pStyle w:val="ListBullet"/>
      </w:pPr>
      <w:r>
        <w:t>agenda</w:t>
      </w:r>
    </w:p>
    <w:p>
      <w:pPr>
        <w:pStyle w:val="ListBullet"/>
      </w:pPr>
      <w:r>
        <w:t>comunicado</w:t>
      </w:r>
    </w:p>
    <w:p>
      <w:pPr>
        <w:pStyle w:val="ListBullet"/>
      </w:pPr>
      <w:r>
        <w:t>ticket</w:t>
      </w:r>
    </w:p>
    <w:p>
      <w:pPr>
        <w:pStyle w:val="ListBullet"/>
      </w:pPr>
      <w:r>
        <w:t>tienda</w:t>
      </w:r>
    </w:p>
    <w:p>
      <w:pPr>
        <w:pStyle w:val="ListBullet"/>
      </w:pPr>
      <w:r>
        <w:t>encuesta</w:t>
      </w:r>
    </w:p>
    <w:p>
      <w:pPr>
        <w:pStyle w:val="Heading2"/>
      </w:pPr>
      <w:r>
        <w:t>Cross-channel</w:t>
      </w:r>
    </w:p>
    <w:p>
      <w:pPr>
        <w:pStyle w:val="ListBullet"/>
      </w:pPr>
      <w:r>
        <w:t>deep link desde WhatsApp</w:t>
      </w:r>
    </w:p>
    <w:p>
      <w:pPr>
        <w:pStyle w:val="ListBullet"/>
      </w:pPr>
      <w:r>
        <w:t>widget -&gt; portal</w:t>
      </w:r>
    </w:p>
    <w:p>
      <w:pPr>
        <w:pStyle w:val="ListBullet"/>
      </w:pPr>
      <w:r>
        <w:t>logout/login sin drift de tenant</w:t>
      </w:r>
    </w:p>
    <w:p>
      <w:pPr>
        <w:pStyle w:val="ListBullet"/>
      </w:pPr>
      <w:r>
        <w:t>estados vacios con razon</w:t>
      </w:r>
    </w:p>
    <w:p>
      <w:pPr>
        <w:pStyle w:val="Heading1"/>
      </w:pPr>
      <w:r>
        <w:t>Corte recomendado para Codex / frontend agent (PR slices)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rFonts w:ascii="Arial" w:hAnsi="Arial"/>
                <w:b/>
                <w:sz w:val="20"/>
              </w:rPr>
              <w:t>Slice</w:t>
            </w:r>
          </w:p>
        </w:tc>
        <w:tc>
          <w:tcPr>
            <w:tcW w:type="dxa" w:w="3360"/>
            <w:shd w:fill="D9EAF7"/>
          </w:tcPr>
          <w:p>
            <w:r>
              <w:rPr>
                <w:rFonts w:ascii="Arial" w:hAnsi="Arial"/>
                <w:b/>
                <w:sz w:val="20"/>
              </w:rPr>
              <w:t>Alcance</w:t>
            </w:r>
          </w:p>
        </w:tc>
        <w:tc>
          <w:tcPr>
            <w:tcW w:type="dxa" w:w="3360"/>
            <w:shd w:fill="D9EAF7"/>
          </w:tcPr>
          <w:p>
            <w:r>
              <w:rPr>
                <w:rFonts w:ascii="Arial" w:hAnsi="Arial"/>
                <w:b/>
                <w:sz w:val="20"/>
              </w:rPr>
              <w:t>Dependencia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FE-S1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app shells separados + guards base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contratos de auth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FE-S2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tenancy resolver + branded themes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FE-S1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FE-S3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menu por rol + estados sin permisos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FE-S1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FE-S4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inbox operativo + detalle de caso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BE support cases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FE-S5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assignment matrix + settings de routing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BE routing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FE-S6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announcement builder + feed familia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BE announcements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FE-S7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survey/vote builder + resultados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BE campaigns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FE-S8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family app home + tickets + comunicados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BE portal bootstrap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FE-S9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student app base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FE-S8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FE-S10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tienda escolar + carrito + pedido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BE store/orders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FE-S11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admisiones + lead capture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BE leads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FE-S12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analytics + heatmaps + freshness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BE analytics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FE-S13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AI summaries/report export UI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BE AI summary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FE-S14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PWA/offline + accessibility hardening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core estable</w:t>
            </w:r>
          </w:p>
        </w:tc>
      </w:tr>
    </w:tbl>
    <w:p/>
    <w:p>
      <w:pPr>
        <w:pStyle w:val="Heading1"/>
      </w:pPr>
      <w:r>
        <w:t>Lo que frontend no debe hacer</w:t>
      </w:r>
    </w:p>
    <w:p>
      <w:pPr>
        <w:pStyle w:val="ListBullet"/>
      </w:pPr>
      <w:r>
        <w:t>No calcular reglas de asignacion en el cliente.</w:t>
      </w:r>
    </w:p>
    <w:p>
      <w:pPr>
        <w:pStyle w:val="ListBullet"/>
      </w:pPr>
      <w:r>
        <w:t>No inventar KPIs ni defaults silenciosos.</w:t>
      </w:r>
    </w:p>
    <w:p>
      <w:pPr>
        <w:pStyle w:val="ListBullet"/>
      </w:pPr>
      <w:r>
        <w:t>No usar el admin como template del portal.</w:t>
      </w:r>
    </w:p>
    <w:p>
      <w:pPr>
        <w:pStyle w:val="ListBullet"/>
      </w:pPr>
      <w:r>
        <w:t>No esconder errores de tenant o de permisos.</w:t>
      </w:r>
    </w:p>
    <w:p>
      <w:pPr>
        <w:pStyle w:val="ListBullet"/>
      </w:pPr>
      <w:r>
        <w:t>No dejar mapas vacios sin explicar si faltan eventos, permisos o configuracion.</w:t>
      </w:r>
    </w:p>
    <w:p>
      <w:pPr>
        <w:pStyle w:val="ListBullet"/>
      </w:pPr>
      <w:r>
        <w:t>No meter pagos y tienda en un solo componente gigante.</w:t>
      </w:r>
    </w:p>
    <w:p>
      <w:pPr>
        <w:pStyle w:val="ListBullet"/>
      </w:pPr>
      <w:r>
        <w:t>No disenar una UX infantil para alumnos ni una UX corporativa fria para familias; el tono debe ser institucional, claro y humano.</w:t>
      </w:r>
    </w:p>
    <w:p>
      <w:pPr>
        <w:pStyle w:val="Heading1"/>
      </w:pPr>
      <w:r>
        <w:t>Formato de entrega exigido al agente</w:t>
      </w:r>
    </w:p>
    <w:p>
      <w:pPr>
        <w:pStyle w:val="ListNumber"/>
      </w:pPr>
      <w:r>
        <w:t>Resumen de cambios reales.</w:t>
      </w:r>
    </w:p>
    <w:p>
      <w:pPr>
        <w:pStyle w:val="ListNumber"/>
      </w:pPr>
      <w:r>
        <w:t>Rutas nuevas.</w:t>
      </w:r>
    </w:p>
    <w:p>
      <w:pPr>
        <w:pStyle w:val="ListNumber"/>
      </w:pPr>
      <w:r>
        <w:t>Componentes nuevos/modificados.</w:t>
      </w:r>
    </w:p>
    <w:p>
      <w:pPr>
        <w:pStyle w:val="ListNumber"/>
      </w:pPr>
      <w:r>
        <w:t>Estados vacios/error/loading agregados.</w:t>
      </w:r>
    </w:p>
    <w:p>
      <w:pPr>
        <w:pStyle w:val="ListNumber"/>
      </w:pPr>
      <w:r>
        <w:t>Tests agregados.</w:t>
      </w:r>
    </w:p>
    <w:p>
      <w:pPr>
        <w:pStyle w:val="ListNumber"/>
      </w:pPr>
      <w:r>
        <w:t>Capturas reales o pasos exactos de validacion.</w:t>
      </w:r>
    </w:p>
    <w:p>
      <w:pPr>
        <w:pStyle w:val="ListNumber"/>
      </w:pPr>
      <w:r>
        <w:t>Dependencias nuevas.</w:t>
      </w:r>
    </w:p>
    <w:p>
      <w:pPr>
        <w:pStyle w:val="ListNumber"/>
      </w:pPr>
      <w:r>
        <w:t>Blockers concretos.</w:t>
      </w:r>
    </w:p>
    <w:p>
      <w:pPr>
        <w:pStyle w:val="ListNumber"/>
      </w:pPr>
      <w:r>
        <w:t>Items diferidos con razon exacta.</w:t>
      </w:r>
    </w:p>
    <w:p>
      <w:r>
        <w:t>No devolver brainstorming. No marcar "premium" si solo cambiaste colores. La mejora se valida con flujos reales, no con mockups.</w:t>
      </w:r>
    </w:p>
    <w:sectPr w:rsidR="00FC693F" w:rsidRPr="0006063C" w:rsidSect="00034616">
      <w:footerReference w:type="default" r:id="rId9"/>
      <w:pgSz w:w="12240" w:h="15840"/>
      <w:pgMar w:top="1008" w:right="1080" w:bottom="864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t xml:space="preserve">Chatboc.ar - Frontend execution brief educacion - Pagina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