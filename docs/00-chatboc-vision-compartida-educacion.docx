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Chatboc.ar - Vision compartida para educacion</w:t>
      </w:r>
    </w:p>
    <w:p>
      <w:pPr>
        <w:pStyle w:val="Heading1"/>
      </w:pPr>
      <w:r>
        <w:t>Objetivo</w:t>
      </w:r>
    </w:p>
    <w:p>
      <w:r>
        <w:t>Transformar chatboc.ar de "bot de WhatsApp" a SaaS CRM/AI educativo con cuatro superficies separadas:</w:t>
      </w:r>
    </w:p>
    <w:p>
      <w:pPr>
        <w:pStyle w:val="ListNumber"/>
      </w:pPr>
      <w:r>
        <w:t>Backoffice operativo del colegio.</w:t>
      </w:r>
    </w:p>
    <w:p>
      <w:pPr>
        <w:pStyle w:val="ListNumber"/>
      </w:pPr>
      <w:r>
        <w:t>App portal de familias.</w:t>
      </w:r>
    </w:p>
    <w:p>
      <w:pPr>
        <w:pStyle w:val="ListNumber"/>
      </w:pPr>
      <w:r>
        <w:t>App portal de alumnos.</w:t>
      </w:r>
    </w:p>
    <w:p>
      <w:pPr>
        <w:pStyle w:val="ListNumber"/>
      </w:pPr>
      <w:r>
        <w:t>Canales conversacionales y comerciales: WhatsApp, widget web, voz y tienda escolar.</w:t>
      </w:r>
    </w:p>
    <w:p>
      <w:r>
        <w:t>El producto ya tiene una base util: multi-tenant, tickets, chat, catalogo, embeddings, realtime y voz. El error seria pegar encima una capa escolar sin separar ownership, roles, contratos ni experiencia por canal. Este paquete divide el trabajo para backend y frontend y agrega un marco comun para no romper la plataforma.</w:t>
      </w:r>
    </w:p>
    <w:p>
      <w:pPr>
        <w:pStyle w:val="Heading1"/>
      </w:pPr>
      <w:r>
        <w:t>Tesis de producto</w:t>
      </w:r>
    </w:p>
    <w:p>
      <w:pPr>
        <w:pStyle w:val="ListBullet"/>
      </w:pPr>
      <w:r>
        <w:t>El canal WhatsApp es entrada, no producto completo.</w:t>
      </w:r>
    </w:p>
    <w:p>
      <w:pPr>
        <w:pStyle w:val="ListBullet"/>
      </w:pPr>
      <w:r>
        <w:t>El admin del tenant debe operar como CRM/mesa de ayuda/centro de comunicaciones.</w:t>
      </w:r>
    </w:p>
    <w:p>
      <w:pPr>
        <w:pStyle w:val="ListBullet"/>
      </w:pPr>
      <w:r>
        <w:t>El portal de familia y el portal de alumno deben ser apps aparte, no "una pantalla mas" del panel admin.</w:t>
      </w:r>
    </w:p>
    <w:p>
      <w:pPr>
        <w:pStyle w:val="ListBullet"/>
      </w:pPr>
      <w:r>
        <w:t>El marketplace existente debe convertirse, por tenant, en una tienda o portal transaccional: cuotas, matriculas, uniformes, libros, talleres, viajes, eventos, cooperadora y catalogos propios.</w:t>
      </w:r>
    </w:p>
    <w:p>
      <w:pPr>
        <w:pStyle w:val="ListBullet"/>
      </w:pPr>
      <w:r>
        <w:t>Analiticas, heatmaps, encuestas, reclamos, ubicaciones, resumenes IA y estados deben compartir el mismo modelo de eventos.</w:t>
      </w:r>
    </w:p>
    <w:p>
      <w:pPr>
        <w:pStyle w:val="ListBullet"/>
      </w:pPr>
      <w:r>
        <w:t>La vertical educacion exige mas disciplina que pyme generica: datos de menores, consentimientos, auditoria, perfiles jerarquicos, comunicaciones oficiales y sensibilidad reputacional.</w:t>
      </w:r>
    </w:p>
    <w:p>
      <w:pPr>
        <w:pStyle w:val="Heading1"/>
      </w:pPr>
      <w:r>
        <w:t>Contexto sectorial que justifica el cambio</w:t>
      </w:r>
    </w:p>
    <w:p>
      <w:pPr>
        <w:pStyle w:val="ListBullet"/>
      </w:pPr>
      <w:r>
        <w:t>Mendoza ya opera un ecosistema oficial de gestion educativa y comunicacion con familias, estudiantes y docentes. Eso marca el piso de expectativa del mercado: no alcanza con FAQ o respuestas automaticas.</w:t>
      </w:r>
    </w:p>
    <w:p>
      <w:pPr>
        <w:pStyle w:val="ListBullet"/>
      </w:pPr>
      <w:r>
        <w:t>La DGE supervisa tanto establecimientos de gestion estatal como privada. El producto tiene que soportar ambos modos de tenant, con permisos y flujos distintos.</w:t>
      </w:r>
    </w:p>
    <w:p>
      <w:pPr>
        <w:pStyle w:val="ListBullet"/>
      </w:pPr>
      <w:r>
        <w:t>El sistema escolar argentino mezcla comunicacion, documentacion, asistencia, autorizaciones, incidencias, pagos y seguimiento. Si chatboc.ar quiere vender en colegios, debe cubrir esas capas en comun.</w:t>
      </w:r>
    </w:p>
    <w:p>
      <w:pPr>
        <w:pStyle w:val="ListBullet"/>
      </w:pPr>
      <w:r>
        <w:t>La proteccion de datos no es decorativa: la plataforma va a tratar identificadores, imagenes, telefonos, ubicacion, datos de salud, certificados, relaciones familiares y potencialmente datos de menores.</w:t>
      </w:r>
    </w:p>
    <w:p>
      <w:pPr>
        <w:pStyle w:val="Heading1"/>
      </w:pPr>
      <w:r>
        <w:t>Principios no negociables</w:t>
      </w:r>
    </w:p>
    <w:p>
      <w:pPr>
        <w:pStyle w:val="ListNumber"/>
      </w:pPr>
      <w:r>
        <w:t>Admin separado del portal final.</w:t>
      </w:r>
    </w:p>
    <w:p>
      <w:r>
        <w:t>El panel operativo del colegio y la app de familias/alumnos no comparten navegacion ni semantica de UI.</w:t>
      </w:r>
    </w:p>
    <w:p>
      <w:pPr>
        <w:pStyle w:val="ListNumber"/>
      </w:pPr>
      <w:r>
        <w:t>Contrato unico de identidad y tenancy.</w:t>
      </w:r>
    </w:p>
    <w:p>
      <w:r>
        <w:t>Sin roles, scopes y eventos unificados, se rompe el producto.</w:t>
      </w:r>
    </w:p>
    <w:p>
      <w:pPr>
        <w:pStyle w:val="ListNumber"/>
      </w:pPr>
      <w:r>
        <w:t>Nada de analiticas fantasma.</w:t>
      </w:r>
    </w:p>
    <w:p>
      <w:r>
        <w:t>Todo KPI, heatmap, tabla, alerta y resumen IA debe derivar del mismo stream/event store.</w:t>
      </w:r>
    </w:p>
    <w:p>
      <w:pPr>
        <w:pStyle w:val="ListNumber"/>
      </w:pPr>
      <w:r>
        <w:t>Nada de lenguaje heredado de otros verticales.</w:t>
      </w:r>
    </w:p>
    <w:p>
      <w:r>
        <w:t>"Municipio", "pyme", "rubro" o nombres de legacy no deben filtrarse en UI, payloads ni logs visibles para clientes.</w:t>
      </w:r>
    </w:p>
    <w:p>
      <w:pPr>
        <w:pStyle w:val="ListNumber"/>
      </w:pPr>
      <w:r>
        <w:t>Mobile first para usuarios finales.</w:t>
      </w:r>
    </w:p>
    <w:p>
      <w:r>
        <w:t>Familias y alumnos usan celular; el panel admin puede ser desktop first, pero el portal no.</w:t>
      </w:r>
    </w:p>
    <w:p>
      <w:pPr>
        <w:pStyle w:val="ListNumber"/>
      </w:pPr>
      <w:r>
        <w:t>Privacidad y auditoria desde el dia 1.</w:t>
      </w:r>
    </w:p>
    <w:p>
      <w:r>
        <w:t>No exponer casos sensibles a roles amplios; no geolocalizar menores por defecto; no dejar accesos sin trazabilidad.</w:t>
      </w:r>
    </w:p>
    <w:p>
      <w:pPr>
        <w:pStyle w:val="ListNumber"/>
      </w:pPr>
      <w:r>
        <w:t>Slices cortos para los agentes.</w:t>
      </w:r>
    </w:p>
    <w:p>
      <w:r>
        <w:t>Cada PR debe tocar un bloque acotado. Nada de cambios gigantes mezclando auth, datos, UI y analytics.</w:t>
      </w:r>
    </w:p>
    <w:p>
      <w:pPr>
        <w:pStyle w:val="Heading1"/>
      </w:pPr>
      <w:r>
        <w:t>Productos/experiencias que chatboc.ar debe vender a colegios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Superficie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Que resuelve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Usuario principal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Canal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School Operations OS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Inbox, tickets, reclamos, incidencias, asignacion, anuncios, encuestas, analytics, reportes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Directivos, secretaria, preceptoria, administracion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Web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Family App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Comunicados, autorizaciones, estado de tickets, pagos, tienda, encuestas, chat, documentos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Madres, padres, tutores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PWA / Web / WhatsApp deep-link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Student App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Agenda, comunicados, documentos, estado de tramites, tienda, encuestas, soporte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Alumnos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PWA / Web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Conversational Entry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FAQ, handoff, apertura de reclamos, consultas de calendario, admisiones, pedidos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Comunidad educativa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WhatsApp / Widget / Voz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School Store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Cuotas, matriculas, talleres, uniformes, libros, salidas, cooperadora, catalogos propios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Familias y alumnos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Portal + WhatsApp + widget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Copilot IA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Resumenes, respuestas guiadas, borradores de comunicados, clasificacion de casos, reportes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Personal del colegio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Admin web</w:t>
            </w:r>
          </w:p>
        </w:tc>
      </w:tr>
    </w:tbl>
    <w:p/>
    <w:p>
      <w:pPr>
        <w:pStyle w:val="Heading1"/>
      </w:pPr>
      <w:r>
        <w:t>Diferenciacion por tipo de colegio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Capacidad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Colegio publico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Colegio privado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20"/>
              </w:rPr>
              <w:t>Nota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Reclamos y consultas por area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Base comun del producto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Comunicados oficiales y cartelera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Debe permitir acuse de lectura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Incidencias de convivencia / bullying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Visibilidad restringida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Mesa de ayuda de secretaria / preceptoria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Handoff humano + SLA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Inscripciones / admisiones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Privados necesitan pipeline comercial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Pagos y cuotas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Baja / variable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Muy 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Tambien sirve cooperadora o eventos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Tienda escolar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Baja / media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Uniformes, libros, talleres, viajes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Integraciones academicas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Import/export primero, conectores despues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Analytics ejecutiva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20"/>
              </w:rPr>
              <w:t>Directivos y dueños la necesitan</w:t>
            </w:r>
          </w:p>
        </w:tc>
      </w:tr>
    </w:tbl>
    <w:p/>
    <w:p>
      <w:pPr>
        <w:pStyle w:val="Heading1"/>
      </w:pPr>
      <w:r>
        <w:t>Roles compartidos que deben existir</w:t>
      </w:r>
    </w:p>
    <w:p>
      <w:pPr>
        <w:pStyle w:val="ListBullet"/>
      </w:pPr>
      <w:r>
        <w:t>superadmin</w:t>
      </w:r>
    </w:p>
    <w:p>
      <w:pPr>
        <w:pStyle w:val="ListBullet"/>
      </w:pPr>
      <w:r>
        <w:t>tenant_owner</w:t>
      </w:r>
    </w:p>
    <w:p>
      <w:pPr>
        <w:pStyle w:val="ListBullet"/>
      </w:pPr>
      <w:r>
        <w:t>director_rector</w:t>
      </w:r>
    </w:p>
    <w:p>
      <w:pPr>
        <w:pStyle w:val="ListBullet"/>
      </w:pPr>
      <w:r>
        <w:t>secretaria</w:t>
      </w:r>
    </w:p>
    <w:p>
      <w:pPr>
        <w:pStyle w:val="ListBullet"/>
      </w:pPr>
      <w:r>
        <w:t>preceptoria</w:t>
      </w:r>
    </w:p>
    <w:p>
      <w:pPr>
        <w:pStyle w:val="ListBullet"/>
      </w:pPr>
      <w:r>
        <w:t>administracion_tesoreria</w:t>
      </w:r>
    </w:p>
    <w:p>
      <w:pPr>
        <w:pStyle w:val="ListBullet"/>
      </w:pPr>
      <w:r>
        <w:t>admisiones</w:t>
      </w:r>
    </w:p>
    <w:p>
      <w:pPr>
        <w:pStyle w:val="ListBullet"/>
      </w:pPr>
      <w:r>
        <w:t>orientacion_convivencia</w:t>
      </w:r>
    </w:p>
    <w:p>
      <w:pPr>
        <w:pStyle w:val="ListBullet"/>
      </w:pPr>
      <w:r>
        <w:t>docente</w:t>
      </w:r>
    </w:p>
    <w:p>
      <w:pPr>
        <w:pStyle w:val="ListBullet"/>
      </w:pPr>
      <w:r>
        <w:t>mantenimiento</w:t>
      </w:r>
    </w:p>
    <w:p>
      <w:pPr>
        <w:pStyle w:val="ListBullet"/>
      </w:pPr>
      <w:r>
        <w:t>catalog_manager</w:t>
      </w:r>
    </w:p>
    <w:p>
      <w:pPr>
        <w:pStyle w:val="ListBullet"/>
      </w:pPr>
      <w:r>
        <w:t>analytics_viewer</w:t>
      </w:r>
    </w:p>
    <w:p>
      <w:pPr>
        <w:pStyle w:val="ListBullet"/>
      </w:pPr>
      <w:r>
        <w:t>family_user</w:t>
      </w:r>
    </w:p>
    <w:p>
      <w:pPr>
        <w:pStyle w:val="ListBullet"/>
      </w:pPr>
      <w:r>
        <w:t>student_user</w:t>
      </w:r>
    </w:p>
    <w:p>
      <w:r>
        <w:t>Cada tenant debe poder crear empleados, asignarlos a campus/areas/categorias y definir reglas de derivacion por tipo de reclamo.</w:t>
      </w:r>
    </w:p>
    <w:p>
      <w:pPr>
        <w:pStyle w:val="Heading1"/>
      </w:pPr>
      <w:r>
        <w:t>Modulos verticales prioritarios</w:t>
      </w:r>
    </w:p>
    <w:p>
      <w:pPr>
        <w:pStyle w:val="ListNumber"/>
      </w:pPr>
      <w:r>
        <w:t>Directorio escolar y contexto academico</w:t>
      </w:r>
    </w:p>
    <w:p>
      <w:r>
        <w:t>Sedes, niveles, turnos, cursos, divisiones, personal, familias, alumnos.</w:t>
      </w:r>
    </w:p>
    <w:p>
      <w:pPr>
        <w:pStyle w:val="ListNumber"/>
      </w:pPr>
      <w:r>
        <w:t>Comunicaciones oficiales</w:t>
      </w:r>
    </w:p>
    <w:p>
      <w:r>
        <w:t>Circular, noticia, evento, recordatorio, emergencia, acuse de lectura.</w:t>
      </w:r>
    </w:p>
    <w:p>
      <w:pPr>
        <w:pStyle w:val="ListNumber"/>
      </w:pPr>
      <w:r>
        <w:t>Mesa de ayuda y reclamos</w:t>
      </w:r>
    </w:p>
    <w:p>
      <w:r>
        <w:t>Secretaria, preceptoria, administracion, mantenimiento, tecnologia, convivencia, transporte, comedor.</w:t>
      </w:r>
    </w:p>
    <w:p>
      <w:pPr>
        <w:pStyle w:val="ListNumber"/>
      </w:pPr>
      <w:r>
        <w:t>Encuestas y votaciones</w:t>
      </w:r>
    </w:p>
    <w:p>
      <w:r>
        <w:t>Satisfaccion, eventos, votaciones internas, sondeos a familias, feedback post-tramite.</w:t>
      </w:r>
    </w:p>
    <w:p>
      <w:pPr>
        <w:pStyle w:val="ListNumber"/>
      </w:pPr>
      <w:r>
        <w:t>Portal familia/alumno</w:t>
      </w:r>
    </w:p>
    <w:p>
      <w:r>
        <w:t>Estado de reclamos, documentos, pedidos, comunicados, chat, pagos, catalogo.</w:t>
      </w:r>
    </w:p>
    <w:p>
      <w:pPr>
        <w:pStyle w:val="ListNumber"/>
      </w:pPr>
      <w:r>
        <w:t>Tienda escolar / marketplace</w:t>
      </w:r>
    </w:p>
    <w:p>
      <w:r>
        <w:t>Catalogo por tenant para productos y servicios del colegio.</w:t>
      </w:r>
    </w:p>
    <w:p>
      <w:pPr>
        <w:pStyle w:val="ListNumber"/>
      </w:pPr>
      <w:r>
        <w:t>Admisiones / inscripciones</w:t>
      </w:r>
    </w:p>
    <w:p>
      <w:r>
        <w:t>Captura de leads, agenda de visitas, checklist documental, seguimiento.</w:t>
      </w:r>
    </w:p>
    <w:p>
      <w:pPr>
        <w:pStyle w:val="ListNumber"/>
      </w:pPr>
      <w:r>
        <w:t>Analytics + heatmaps + IA</w:t>
      </w:r>
    </w:p>
    <w:p>
      <w:r>
        <w:t>Volumen, horarios pico, categorias, campus, zonas, friccion, conversion, costos IA, resumenes.</w:t>
      </w:r>
    </w:p>
    <w:p>
      <w:pPr>
        <w:pStyle w:val="ListNumber"/>
      </w:pPr>
      <w:r>
        <w:t>Conocimiento y RAG</w:t>
      </w:r>
    </w:p>
    <w:p>
      <w:r>
        <w:t>Reglamentos, calendario, requisitos, aranceles, FAQs, menus, protocolos, instructivos.</w:t>
      </w:r>
    </w:p>
    <w:p>
      <w:pPr>
        <w:pStyle w:val="ListNumber"/>
      </w:pPr>
      <w:r>
        <w:t>Auditoria, consentimiento y privacidad</w:t>
      </w:r>
    </w:p>
    <w:p>
      <w:r>
        <w:t>Historial de accesos, consentimientos, retencion, exportes, masking y politicas.</w:t>
      </w:r>
    </w:p>
    <w:p>
      <w:pPr>
        <w:pStyle w:val="Heading1"/>
      </w:pPr>
      <w:r>
        <w:t>Roadmap comun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Horizonte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Objetivo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Resultado minimo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0-90 dias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Base segura y operativa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Auth endurecido, AI gateway, RBAC, directorio escolar, inbox y routing, portal bootstrap, eventos unificados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90-180 dias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Producto vendible al vertical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Family app separada, student app basica, anuncios, encuestas, tienda escolar, analytics y heatmaps, admisiones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180-365 dias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Producto premium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RAG multi-fuente, multimodal, voz, integraciones, offline parcial, reportes IA y automatizaciones seguras</w:t>
            </w:r>
          </w:p>
        </w:tc>
      </w:tr>
    </w:tbl>
    <w:p/>
    <w:p>
      <w:pPr>
        <w:pStyle w:val="Heading1"/>
      </w:pPr>
      <w:r>
        <w:t>KPI de negocio y producto</w:t>
      </w:r>
    </w:p>
    <w:p>
      <w:pPr>
        <w:pStyle w:val="ListBullet"/>
      </w:pPr>
      <w:r>
        <w:t>First response time por area.</w:t>
      </w:r>
    </w:p>
    <w:p>
      <w:pPr>
        <w:pStyle w:val="ListBullet"/>
      </w:pPr>
      <w:r>
        <w:t>Tiempo de resolucion por categoria.</w:t>
      </w:r>
    </w:p>
    <w:p>
      <w:pPr>
        <w:pStyle w:val="ListBullet"/>
      </w:pPr>
      <w:r>
        <w:t>Porcentaje de auto-resolucion sin humano.</w:t>
      </w:r>
    </w:p>
    <w:p>
      <w:pPr>
        <w:pStyle w:val="ListBullet"/>
      </w:pPr>
      <w:r>
        <w:t>Porcentaje de comunicados con lectura o acuse.</w:t>
      </w:r>
    </w:p>
    <w:p>
      <w:pPr>
        <w:pStyle w:val="ListBullet"/>
      </w:pPr>
      <w:r>
        <w:t>Participacion en encuestas y votaciones.</w:t>
      </w:r>
    </w:p>
    <w:p>
      <w:pPr>
        <w:pStyle w:val="ListBullet"/>
      </w:pPr>
      <w:r>
        <w:t>Conversion de admisiones.</w:t>
      </w:r>
    </w:p>
    <w:p>
      <w:pPr>
        <w:pStyle w:val="ListBullet"/>
      </w:pPr>
      <w:r>
        <w:t>Conversion y ticket medio de tienda escolar.</w:t>
      </w:r>
    </w:p>
    <w:p>
      <w:pPr>
        <w:pStyle w:val="ListBullet"/>
      </w:pPr>
      <w:r>
        <w:t>Cobranza recuperada por recordatorios y links de pago.</w:t>
      </w:r>
    </w:p>
    <w:p>
      <w:pPr>
        <w:pStyle w:val="ListBullet"/>
      </w:pPr>
      <w:r>
        <w:t>Volumen por canal y por campus.</w:t>
      </w:r>
    </w:p>
    <w:p>
      <w:pPr>
        <w:pStyle w:val="ListBullet"/>
      </w:pPr>
      <w:r>
        <w:t>Casos sensibles abiertos/cerrados.</w:t>
      </w:r>
    </w:p>
    <w:p>
      <w:pPr>
        <w:pStyle w:val="ListBullet"/>
      </w:pPr>
      <w:r>
        <w:t>Frescura de analytics: ultimo evento, ultima agregacion, stream online/offline.</w:t>
      </w:r>
    </w:p>
    <w:p>
      <w:pPr>
        <w:pStyle w:val="ListBullet"/>
      </w:pPr>
      <w:r>
        <w:t>Costo IA por tenant, canal y flujo.</w:t>
      </w:r>
    </w:p>
    <w:p>
      <w:pPr>
        <w:pStyle w:val="Heading1"/>
      </w:pPr>
      <w:r>
        <w:t>Cosas que no conviene hacer ahora</w:t>
      </w:r>
    </w:p>
    <w:p>
      <w:pPr>
        <w:pStyle w:val="ListBullet"/>
      </w:pPr>
      <w:r>
        <w:t>No meter calificaciones o boletines si no hay integracion confiable y consentimiento claro.</w:t>
      </w:r>
    </w:p>
    <w:p>
      <w:pPr>
        <w:pStyle w:val="ListBullet"/>
      </w:pPr>
      <w:r>
        <w:t>No geolocalizar alumnos o familias por defecto.</w:t>
      </w:r>
    </w:p>
    <w:p>
      <w:pPr>
        <w:pStyle w:val="ListBullet"/>
      </w:pPr>
      <w:r>
        <w:t>No construir una app unica para admin + familias + alumnos.</w:t>
      </w:r>
    </w:p>
    <w:p>
      <w:pPr>
        <w:pStyle w:val="ListBullet"/>
      </w:pPr>
      <w:r>
        <w:t>No hacer voz browser/mobile en el primer sprint del vertical.</w:t>
      </w:r>
    </w:p>
    <w:p>
      <w:pPr>
        <w:pStyle w:val="ListBullet"/>
      </w:pPr>
      <w:r>
        <w:t>No hacer integraciones profundas con sistemas oficiales sin capa de import/export previa.</w:t>
      </w:r>
    </w:p>
    <w:p>
      <w:pPr>
        <w:pStyle w:val="ListBullet"/>
      </w:pPr>
      <w:r>
        <w:t>No mezclar encuestas, votaciones y autorizaciones en una sola entidad confusa.</w:t>
      </w:r>
    </w:p>
    <w:p>
      <w:pPr>
        <w:pStyle w:val="Heading1"/>
      </w:pPr>
      <w:r>
        <w:t>Reglas operativas para Jules y Codex</w:t>
      </w:r>
    </w:p>
    <w:p>
      <w:pPr>
        <w:pStyle w:val="ListBullet"/>
      </w:pPr>
      <w:r>
        <w:t>Un PR = un slice funcional.</w:t>
      </w:r>
    </w:p>
    <w:p>
      <w:pPr>
        <w:pStyle w:val="ListBullet"/>
      </w:pPr>
      <w:r>
        <w:t>Mantener compatibilidad con contratos existentes salvo versionado explicito.</w:t>
      </w:r>
    </w:p>
    <w:p>
      <w:pPr>
        <w:pStyle w:val="ListBullet"/>
      </w:pPr>
      <w:r>
        <w:t>Agregar tests, migraciones y fixtures por cada nuevo modulo.</w:t>
      </w:r>
    </w:p>
    <w:p>
      <w:pPr>
        <w:pStyle w:val="ListBullet"/>
      </w:pPr>
      <w:r>
        <w:t>No entregar placeholders, botones muertos ni pantallas vacias sin razon.</w:t>
      </w:r>
    </w:p>
    <w:p>
      <w:pPr>
        <w:pStyle w:val="ListBullet"/>
      </w:pPr>
      <w:r>
        <w:t>Si un dashboard no tiene datos, debe explicar por que: sin eventos, sin permisos, sin rango, sin stream o sin configuracion.</w:t>
      </w:r>
    </w:p>
    <w:p>
      <w:pPr>
        <w:pStyle w:val="ListBullet"/>
      </w:pPr>
      <w:r>
        <w:t>Toda nueva vista debe tener estados: loading, vacio, error, sin permisos y exito.</w:t>
      </w:r>
    </w:p>
    <w:p>
      <w:pPr>
        <w:pStyle w:val="ListBullet"/>
      </w:pPr>
      <w:r>
        <w:t>El tenant demo de educacion debe existir para QA y demos comerciales.</w:t>
      </w:r>
    </w:p>
    <w:p>
      <w:pPr>
        <w:pStyle w:val="Heading1"/>
      </w:pPr>
      <w:r>
        <w:t>Fuentes base usadas para este brief</w:t>
      </w:r>
    </w:p>
    <w:p>
      <w:pPr>
        <w:pStyle w:val="ListBullet"/>
      </w:pPr>
      <w:r>
        <w:t>Evaluacion tecnica de chatboc.ar (31/03/2026).</w:t>
      </w:r>
    </w:p>
    <w:p>
      <w:pPr>
        <w:pStyle w:val="ListBullet"/>
      </w:pPr>
      <w:r>
        <w:t>Propuesta Instituto Sagrada Familia - Chatboc.ar (16/04/2026).</w:t>
      </w:r>
    </w:p>
    <w:p>
      <w:pPr>
        <w:pStyle w:val="ListBullet"/>
      </w:pPr>
      <w:r>
        <w:t>DGE Mendoza y GEI/GEM como referencia de expectativa de mercado.</w:t>
      </w:r>
    </w:p>
    <w:p>
      <w:pPr>
        <w:pStyle w:val="ListBullet"/>
      </w:pPr>
      <w:r>
        <w:t>Marco argentino de educacion y proteccion de datos personales.</w:t>
      </w:r>
    </w:p>
    <w:p>
      <w:pPr>
        <w:pStyle w:val="ListBullet"/>
      </w:pPr>
      <w:r>
        <w:t>Documentacion oficial OpenAI para Responses, Structured Outputs y Realtime.</w:t>
      </w:r>
    </w:p>
    <w:sectPr w:rsidR="00FC693F" w:rsidRPr="0006063C" w:rsidSect="00034616">
      <w:footerReference w:type="default" r:id="rId9"/>
      <w:pgSz w:w="12240" w:h="15840"/>
      <w:pgMar w:top="1008" w:right="1080" w:bottom="864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Chatboc.ar - Vision compartida para educacion - Pagina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